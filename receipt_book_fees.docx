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SUAHCO4-069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#69]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SUAHCO4-079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#79]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SUAHCO4-089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#89]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SUAHCO4-099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#99]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SUAHCO4-101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#101]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SUAHCO4-102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#102]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SUAHCO4-103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#103]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SUAHCO4-104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#104]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SUAHCO4-105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#105]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SUAHCO4-106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#106]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SUAHCO4-107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#107]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SUAHCO4-108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#108]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#110]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SUAHCO4-109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#109]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216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30"/>
              </w:rPr>
              <w:t>Suahco4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2"/>
              </w:rPr>
              <w:t>Phone: 0778662590 | Email:</w:t>
            </w:r>
          </w:p>
          <w:p>
            <w:pPr>
              <w:jc w:val="center"/>
            </w:pPr>
            <w:r>
              <w:rPr>
                <w:b/>
                <w:sz w:val="19"/>
              </w:rPr>
              <w:t>SCHOOL FEES PAYMENT SLIP</w:t>
            </w:r>
          </w:p>
          <w:p>
            <w:r>
              <w:rPr>
                <w:b/>
                <w:color w:val="B8121B"/>
                <w:sz w:val="17"/>
              </w:rPr>
              <w:t>Receipt No: SUAHCO4-110</w:t>
            </w:r>
            <w:r>
              <w:rPr>
                <w:b/>
                <w:sz w:val="14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Name: 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Student ID: __________________    Class / Grade: 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Academic Year: __________________    Term: __________________</w:t>
            </w:r>
          </w:p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778"/>
              <w:gridCol w:w="2778"/>
              <w:gridCol w:w="2778"/>
              <w:gridCol w:w="2778"/>
            </w:tblGrid>
            <w:tr>
              <w:tc>
                <w:tcPr>
                  <w:tcW w:type="dxa" w:w="4428"/>
                  <w:shd w:val="clear" w:fill="e9edf2"/>
                </w:tcPr>
                <w:p>
                  <w:pPr>
                    <w:jc w:val="left"/>
                  </w:pPr>
                  <w:r>
                    <w:rPr>
                      <w:b/>
                      <w:sz w:val="15"/>
                    </w:rPr>
                    <w:t>PARTICULARS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DUE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AMOUNT PAID</w:t>
                  </w:r>
                </w:p>
              </w:tc>
              <w:tc>
                <w:tcPr>
                  <w:tcW w:type="dxa" w:w="1925"/>
                  <w:shd w:val="clear" w:fill="e9edf2"/>
                </w:tcPr>
                <w:p>
                  <w:pPr>
                    <w:jc w:val="right"/>
                  </w:pPr>
                  <w:r>
                    <w:rPr>
                      <w:b/>
                      <w:sz w:val="15"/>
                    </w:rPr>
                    <w:t>BALANCE</w:t>
                  </w:r>
                </w:p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Tuition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Registration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Uniform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Books / Materials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Examination Fee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</w:tcPr>
                <w:p>
                  <w:pPr>
                    <w:jc w:val="left"/>
                  </w:pPr>
                  <w:r>
                    <w:rPr>
                      <w:b w:val="0"/>
                      <w:sz w:val="16"/>
                    </w:rPr>
                    <w:t>Other (specify)</w:t>
                  </w:r>
                </w:p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  <w:tc>
                <w:tcPr>
                  <w:tcW w:type="dxa" w:w="1925"/>
                </w:tcPr>
                <w:p/>
              </w:tc>
            </w:tr>
            <w:tr>
              <w:tc>
                <w:tcPr>
                  <w:tcW w:type="dxa" w:w="4428"/>
                  <w:shd w:val="clear" w:fill="f4f6f8"/>
                </w:tcPr>
                <w:p>
                  <w:pPr>
                    <w:jc w:val="right"/>
                  </w:pPr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  <w:tc>
                <w:tcPr>
                  <w:tcW w:type="dxa" w:w="1925"/>
                  <w:shd w:val="clear" w:fill="f4f6f8"/>
                </w:tcPr>
                <w:p/>
              </w:tc>
            </w:tr>
          </w:tbl>
          <w:p/>
          <w:p/>
          <w:p>
            <w:pPr>
              <w:jc w:val="left"/>
            </w:pPr>
            <w:r>
              <w:rPr>
                <w:b w:val="0"/>
                <w:sz w:val="16"/>
              </w:rPr>
              <w:t>Amount in words: ________________________________________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Currency:  ☐ USD   ☐ LRD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Balance Carried Forward: __________________    Next Payment Due: __________________</w:t>
            </w:r>
          </w:p>
          <w:p/>
          <w:p>
            <w:pPr>
              <w:jc w:val="left"/>
            </w:pPr>
            <w:r>
              <w:rPr>
                <w:b w:val="0"/>
                <w:sz w:val="13"/>
              </w:rPr>
              <w:t>______________________</w:t>
              <w:tab/>
              <w:tab/>
              <w:t>______________________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 xml:space="preserve">Parent / Guardian       </w:t>
              <w:tab/>
              <w:tab/>
              <w:t xml:space="preserve">Bursar / Cashier        </w:t>
              <w:tab/>
              <w:tab/>
            </w:r>
          </w:p>
          <w:p>
            <w:pPr>
              <w:jc w:val="left"/>
            </w:pPr>
            <w:r>
              <w:rPr>
                <w:b w:val="0"/>
                <w:sz w:val="13"/>
              </w:rPr>
              <w:t>[Receipt #110]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