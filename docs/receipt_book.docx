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SUAHCO4-069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SUAHCO4-079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SUAHCO4-089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SUAHCO4-099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SUAHCO4-110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SUAHCO4-109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SUAHCO4-110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sectPr w:rsidR="00FC693F" w:rsidRPr="0006063C" w:rsidSect="00034616">
      <w:pgSz w:w="11906" w:h="16838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