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SUAHCO4-110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SUAHCO4-110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p>
      <w:pPr>
        <w:sectPr w:rsidR="00FC693F" w:rsidRPr="0006063C" w:rsidSect="00034616">
          <w:pgSz w:w="11906" w:h="16838"/>
          <w:pgMar w:top="397" w:right="397" w:bottom="397" w:left="397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SUAHCO4-110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SUAHCO4-110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sectPr w:rsidR="00FC693F" w:rsidRPr="0006063C" w:rsidSect="00034616">
          <w:pgSz w:w="11906" w:h="16838"/>
          <w:pgMar w:top="397" w:right="397" w:bottom="397" w:left="397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SUAHCO4-110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#110]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SUAHCO4-110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#110]</w:t>
            </w:r>
          </w:p>
        </w:tc>
      </w:tr>
    </w:tbl>
    <w:p>
      <w:pPr>
        <w:sectPr w:rsidR="00FC693F" w:rsidRPr="0006063C" w:rsidSect="00034616">
          <w:pgSz w:w="11906" w:h="16838"/>
          <w:pgMar w:top="397" w:right="397" w:bottom="397" w:left="397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SUAHCO4-069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SUAHCO4-079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SUAHCO4-089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SUAHCO4-099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SUAHCO4-110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SUAHCO4-109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SUAHCO4-110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sectPr w:rsidR="00FC693F" w:rsidRPr="0006063C" w:rsidSect="00034616">
      <w:pgSz w:w="16838" w:h="11906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 Receipts - One File (Suahco4)</dc:title>
  <dc:subject/>
  <dc:creator>Suahco4</dc:creator>
  <cp:keywords/>
  <dc:description>Simple, itemized, school-fees and horizontal receipt books combined; each book keeps its own page setup as a Word section.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