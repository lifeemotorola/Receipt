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GPSS-069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#69]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GPSS-079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#79]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GPSS-089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#89]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GPSS-099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#99]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GPSS-101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GPSS-102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GPSS-101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#101]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GPSS-102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#102]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GPSS-103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GPSS-104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GPSS-105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GPSS-103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#103]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GPSS-104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#104]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GPSS-105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#105]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GPSS-106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GPSS-107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GPSS-108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GPSS-106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#106]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GPSS-107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#107]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GPSS-108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#108]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GPSS-109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ffffff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GPSS-110</w:t>
            </w:r>
            <w:r>
              <w:rPr>
                <w:b/>
                <w:sz w:val="13"/>
              </w:rPr>
              <w:tab/>
              <w:t>ORIGINAL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GPSS-109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#109]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none"/>
          <w:insideV w:val="none"/>
        </w:tblBorders>
      </w:tblPr>
      <w:tblGrid>
        <w:gridCol w:w="11112"/>
      </w:tblGrid>
      <w:tr>
        <w:tc>
          <w:tcPr>
            <w:tcW w:type="dxa" w:w="11112"/>
            <w:shd w:val="clear" w:fill="d9eef7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000" cy="34054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34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6"/>
              </w:rPr>
              <w:t>GREATER PRAISE SCHOOL SYSTEM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COW FARM, NEW ISRAEL COMMUNITY, BREWERVILLE -LIBERIA</w:t>
            </w:r>
          </w:p>
          <w:p>
            <w:pPr>
              <w:jc w:val="center"/>
            </w:pPr>
            <w:r>
              <w:rPr>
                <w:b w:val="0"/>
                <w:sz w:val="11"/>
              </w:rPr>
              <w:t>Phone: 0775508030/0771241726 | Email:</w:t>
            </w:r>
          </w:p>
          <w:p>
            <w:pPr>
              <w:jc w:val="center"/>
            </w:pPr>
            <w:r>
              <w:rPr>
                <w:b/>
                <w:sz w:val="17"/>
              </w:rPr>
              <w:t>RECEIPT</w:t>
            </w:r>
          </w:p>
          <w:p>
            <w:r>
              <w:rPr>
                <w:b/>
                <w:color w:val="B8121B"/>
                <w:sz w:val="16"/>
              </w:rPr>
              <w:t>Receipt No: GPSS-110</w:t>
            </w:r>
            <w:r>
              <w:rPr>
                <w:b/>
                <w:sz w:val="13"/>
              </w:rPr>
              <w:tab/>
              <w:t>CARBON COPY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Date: 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Received from: 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The sum of: 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For: 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______________________________________________________________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Amount Paid$: ______________________    Balance: ______________________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Payment Method:  ☐ Cash   ☐ Check   ☐ Card   ☐ Transfer</w:t>
            </w:r>
          </w:p>
          <w:p>
            <w:pPr>
              <w:jc w:val="left"/>
            </w:pPr>
            <w:r>
              <w:rPr>
                <w:b w:val="0"/>
                <w:sz w:val="15"/>
              </w:rPr>
              <w:t>Currency:  ☐ USD   ☐ LRD</w:t>
            </w:r>
          </w:p>
          <w:p/>
          <w:p>
            <w:pPr>
              <w:jc w:val="left"/>
            </w:pPr>
            <w:r>
              <w:rPr>
                <w:b w:val="0"/>
                <w:sz w:val="12"/>
              </w:rPr>
              <w:t>[Receipt #110]</w:t>
              <w:tab/>
              <w:tab/>
              <w:tab/>
              <w:tab/>
              <w:t>__________________________</w:t>
            </w:r>
          </w:p>
          <w:p>
            <w:pPr>
              <w:jc w:val="left"/>
            </w:pPr>
            <w:r>
              <w:rPr>
                <w:b w:val="0"/>
                <w:sz w:val="12"/>
              </w:rPr>
              <w:tab/>
              <w:tab/>
              <w:tab/>
              <w:tab/>
              <w:t>Authorized Signature</w:t>
            </w:r>
          </w:p>
        </w:tc>
      </w:tr>
    </w:tbl>
    <w:p>
      <w:pPr>
        <w:jc w:val="center"/>
      </w:pPr>
      <w:r>
        <w:rPr>
          <w:color w:val="888888"/>
          <w:sz w:val="14"/>
        </w:rPr>
        <w:t xml:space="preserve">✂ - - - - - - - - - - - - - - - - - - - - - - - - - - - - - - - - - - - - - - - - - - - - - </w:t>
      </w:r>
    </w:p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